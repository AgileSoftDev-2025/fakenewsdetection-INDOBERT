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government officially announces a national holiday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